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29</w:t>
      </w:r>
    </w:p>
    <w:p>
      <w:r>
        <w:t>Document #29. This sample contains explicit hate speech for moderation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