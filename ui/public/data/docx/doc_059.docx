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59</w:t>
      </w:r>
    </w:p>
    <w:p>
      <w:r>
        <w:t>Document #59. This sample is a neutral engineering status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