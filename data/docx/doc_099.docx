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 99</w:t>
      </w:r>
    </w:p>
    <w:p>
      <w:r>
        <w:t>Document #99. This sample is a friendly educational message.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